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10943059"/>
        <w:docPartObj>
          <w:docPartGallery w:val="Cover Pages"/>
          <w:docPartUnique/>
        </w:docPartObj>
      </w:sdtPr>
      <w:sdtContent>
        <w:p w14:paraId="67C88147" w14:textId="77777777" w:rsidR="00924398" w:rsidRDefault="00924398" w:rsidP="00924398">
          <w:r w:rsidRPr="00F63F62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330AFD55" wp14:editId="0F2D7433">
                    <wp:simplePos x="0" y="0"/>
                    <wp:positionH relativeFrom="margin">
                      <wp:posOffset>-1133475</wp:posOffset>
                    </wp:positionH>
                    <wp:positionV relativeFrom="margin">
                      <wp:posOffset>-1228725</wp:posOffset>
                    </wp:positionV>
                    <wp:extent cx="7762875" cy="10692000"/>
                    <wp:effectExtent l="0" t="0" r="9525" b="0"/>
                    <wp:wrapNone/>
                    <wp:docPr id="20" name="Group 5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BCAD77D0-CE6C-67D1-A570-A45BEC2AA542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762875" cy="10692000"/>
                              <a:chOff x="-95250" y="0"/>
                              <a:chExt cx="7762875" cy="10692000"/>
                            </a:xfrm>
                          </wpg:grpSpPr>
                          <wpg:grpSp>
                            <wpg:cNvPr id="197415129" name="Group 197415129">
                              <a:extLst>
                                <a:ext uri="{FF2B5EF4-FFF2-40B4-BE49-F238E27FC236}">
                                  <a16:creationId xmlns:a16="http://schemas.microsoft.com/office/drawing/2014/main" id="{33198DDB-5750-2F63-5D9C-E17118726734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-95250" y="0"/>
                                <a:ext cx="7762875" cy="10692000"/>
                                <a:chOff x="-95250" y="0"/>
                                <a:chExt cx="7762875" cy="10692000"/>
                              </a:xfrm>
                            </wpg:grpSpPr>
                            <wps:wsp>
                              <wps:cNvPr id="126471753" name="Freeform 2"/>
                              <wps:cNvSpPr/>
                              <wps:spPr>
                                <a:xfrm>
                                  <a:off x="-95250" y="0"/>
                                  <a:ext cx="7762875" cy="10692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60000" h="10692000">
                                      <a:moveTo>
                                        <a:pt x="0" y="0"/>
                                      </a:moveTo>
                                      <a:lnTo>
                                        <a:pt x="7560000" y="0"/>
                                      </a:lnTo>
                                      <a:lnTo>
                                        <a:pt x="7560000" y="10692000"/>
                                      </a:lnTo>
                                      <a:lnTo>
                                        <a:pt x="0" y="1069200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2">
                                    <a:lumMod val="75000"/>
                                  </a:schemeClr>
                                </a:solidFill>
                              </wps:spPr>
                              <wps:bodyPr lIns="91440" tIns="45720" rIns="91440" bIns="57600"/>
                            </wps:wsp>
                            <wps:wsp>
                              <wps:cNvPr id="282816502" name="Freeform 16"/>
                              <wps:cNvSpPr/>
                              <wps:spPr>
                                <a:xfrm>
                                  <a:off x="349317" y="346907"/>
                                  <a:ext cx="6861366" cy="999818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7733" h="3289905">
                                      <a:moveTo>
                                        <a:pt x="0" y="0"/>
                                      </a:moveTo>
                                      <a:lnTo>
                                        <a:pt x="2257733" y="0"/>
                                      </a:lnTo>
                                      <a:lnTo>
                                        <a:pt x="2257733" y="3289905"/>
                                      </a:lnTo>
                                      <a:lnTo>
                                        <a:pt x="0" y="32899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ln w="9525" cap="sq">
                                  <a:noFill/>
                                  <a:prstDash val="solid"/>
                                  <a:miter/>
                                </a:ln>
                              </wps:spPr>
                              <wps:bodyPr lIns="91440" tIns="45720" rIns="91440" bIns="57600"/>
                            </wps:wsp>
                          </wpg:grpSp>
                          <wps:wsp>
                            <wps:cNvPr id="2064312321" name="TextBox 14"/>
                            <wps:cNvSpPr txBox="1"/>
                            <wps:spPr>
                              <a:xfrm>
                                <a:off x="968034" y="9347767"/>
                                <a:ext cx="5627370" cy="29019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38AE2E" w14:textId="7BE8B423" w:rsidR="00924398" w:rsidRDefault="00924398" w:rsidP="00924398">
                                  <w:pPr>
                                    <w:spacing w:line="257" w:lineRule="exact"/>
                                    <w:jc w:val="center"/>
                                    <w:rPr>
                                      <w:rFonts w:ascii="Montserrat" w:hAnsi="Montserrat"/>
                                      <w:color w:val="FFFFFF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ascii="Montserrat" w:hAnsi="Montserrat"/>
                                      <w:color w:val="FFFFFF"/>
                                      <w:kern w:val="24"/>
                                    </w:rPr>
                                    <w:t>Jan</w:t>
                                  </w:r>
                                  <w:r>
                                    <w:rPr>
                                      <w:rFonts w:ascii="Montserrat" w:hAnsi="Montserrat"/>
                                      <w:color w:val="FFFFFF"/>
                                      <w:kern w:val="24"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="Montserrat" w:hAnsi="Montserrat"/>
                                      <w:color w:val="FFFFFF"/>
                                      <w:kern w:val="24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Montserrat" w:hAnsi="Montserrat"/>
                                      <w:color w:val="FFFFFF"/>
                                      <w:kern w:val="24"/>
                                    </w:rPr>
                                    <w:t>, 202</w:t>
                                  </w:r>
                                  <w:r>
                                    <w:rPr>
                                      <w:rFonts w:ascii="Montserrat" w:hAnsi="Montserrat"/>
                                      <w:color w:val="FFFFFF"/>
                                      <w:kern w:val="24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lIns="0" tIns="0" rIns="0" bIns="0" rtlCol="0" anchor="t">
                              <a:spAutoFit/>
                            </wps:bodyPr>
                          </wps:wsp>
                          <wpg:grpSp>
                            <wpg:cNvPr id="80336550" name="Group 80336550">
                              <a:extLst>
                                <a:ext uri="{FF2B5EF4-FFF2-40B4-BE49-F238E27FC236}">
                                  <a16:creationId xmlns:a16="http://schemas.microsoft.com/office/drawing/2014/main" id="{04604416-2161-F500-B9F3-B526D90D9214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1409903" y="4598020"/>
                                <a:ext cx="4743450" cy="1267227"/>
                                <a:chOff x="1409903" y="4598020"/>
                                <a:chExt cx="4743450" cy="1267227"/>
                              </a:xfrm>
                            </wpg:grpSpPr>
                            <wps:wsp>
                              <wps:cNvPr id="1396984931" name="TextBox 7"/>
                              <wps:cNvSpPr txBox="1"/>
                              <wps:spPr>
                                <a:xfrm>
                                  <a:off x="1409903" y="4598020"/>
                                  <a:ext cx="4743450" cy="46672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7F7EDDB1" w14:textId="16AC7A25" w:rsidR="00924398" w:rsidRPr="00924398" w:rsidRDefault="00924398" w:rsidP="00924398">
                                    <w:pPr>
                                      <w:spacing w:line="535" w:lineRule="exact"/>
                                      <w:jc w:val="center"/>
                                      <w:rPr>
                                        <w:rFonts w:ascii="Montserrat" w:hAnsi="Montserrat"/>
                                        <w:b/>
                                        <w:bCs/>
                                        <w:color w:val="FFFFFF"/>
                                        <w:kern w:val="24"/>
                                        <w:sz w:val="46"/>
                                        <w:szCs w:val="46"/>
                                        <w:lang w:val="en-CA"/>
                                      </w:rPr>
                                    </w:pPr>
                                    <w:r>
                                      <w:rPr>
                                        <w:rFonts w:ascii="Montserrat" w:hAnsi="Montserrat"/>
                                        <w:b/>
                                        <w:bCs/>
                                        <w:color w:val="FFFFFF"/>
                                        <w:kern w:val="24"/>
                                        <w:sz w:val="46"/>
                                        <w:szCs w:val="46"/>
                                        <w:lang w:val="en-CA"/>
                                      </w:rPr>
                                      <w:t xml:space="preserve">Tire Defect Detection </w:t>
                                    </w:r>
                                  </w:p>
                                </w:txbxContent>
                              </wps:txbx>
                              <wps:bodyPr lIns="0" tIns="0" rIns="0" bIns="0" rtlCol="0" anchor="t">
                                <a:spAutoFit/>
                              </wps:bodyPr>
                            </wps:wsp>
                            <wps:wsp>
                              <wps:cNvPr id="607519102" name="TextBox 8"/>
                              <wps:cNvSpPr txBox="1"/>
                              <wps:spPr>
                                <a:xfrm>
                                  <a:off x="2295478" y="5136267"/>
                                  <a:ext cx="3124200" cy="72898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410BDE57" w14:textId="3C437B23" w:rsidR="00924398" w:rsidRDefault="00924398" w:rsidP="00924398">
                                    <w:pPr>
                                      <w:spacing w:line="374" w:lineRule="exact"/>
                                      <w:jc w:val="center"/>
                                      <w:rPr>
                                        <w:rFonts w:ascii="Montserrat" w:hAnsi="Montserrat"/>
                                        <w:b/>
                                        <w:bCs/>
                                        <w:color w:val="FFFFFF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="Montserrat" w:hAnsi="Montserrat"/>
                                        <w:color w:val="FFFFFF"/>
                                        <w:kern w:val="24"/>
                                        <w:sz w:val="32"/>
                                        <w:szCs w:val="32"/>
                                      </w:rPr>
                                      <w:t xml:space="preserve">By: </w:t>
                                    </w:r>
                                    <w:r>
                                      <w:rPr>
                                        <w:rFonts w:ascii="Montserrat" w:hAnsi="Montserrat"/>
                                        <w:b/>
                                        <w:bCs/>
                                        <w:color w:val="FFFFFF"/>
                                        <w:kern w:val="24"/>
                                        <w:sz w:val="32"/>
                                        <w:szCs w:val="32"/>
                                      </w:rPr>
                                      <w:t>Chrishan Bastiampillai</w:t>
                                    </w:r>
                                  </w:p>
                                  <w:p w14:paraId="34D51F49" w14:textId="48CC7309" w:rsidR="00924398" w:rsidRDefault="00924398" w:rsidP="00924398">
                                    <w:pPr>
                                      <w:spacing w:line="374" w:lineRule="exact"/>
                                      <w:jc w:val="center"/>
                                      <w:rPr>
                                        <w:rFonts w:ascii="Montserrat" w:hAnsi="Montserrat"/>
                                        <w:color w:val="FFFFFF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="Montserrat" w:hAnsi="Montserrat"/>
                                        <w:b/>
                                        <w:bCs/>
                                        <w:color w:val="FFFFFF"/>
                                        <w:kern w:val="24"/>
                                        <w:sz w:val="32"/>
                                        <w:szCs w:val="32"/>
                                      </w:rPr>
                                      <w:t>249289D</w:t>
                                    </w:r>
                                  </w:p>
                                </w:txbxContent>
                              </wps:txbx>
                              <wps:bodyPr wrap="square" lIns="0" tIns="0" rIns="0" bIns="0" rtlCol="0" anchor="t">
                                <a:spAutoFit/>
                              </wps:bodyPr>
                            </wps:wsp>
                          </wpg:grpSp>
                          <wpg:grpSp>
                            <wpg:cNvPr id="1195421583" name="Group 1195421583">
                              <a:extLst>
                                <a:ext uri="{FF2B5EF4-FFF2-40B4-BE49-F238E27FC236}">
                                  <a16:creationId xmlns:a16="http://schemas.microsoft.com/office/drawing/2014/main" id="{E02D702B-299B-5689-8753-B06A05770CE3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3081520" y="1146585"/>
                                <a:ext cx="1400400" cy="1372392"/>
                                <a:chOff x="3081520" y="1146585"/>
                                <a:chExt cx="1400400" cy="1372392"/>
                              </a:xfrm>
                            </wpg:grpSpPr>
                            <wps:wsp>
                              <wps:cNvPr id="226413764" name="Freeform 3"/>
                              <wps:cNvSpPr/>
                              <wps:spPr>
                                <a:xfrm>
                                  <a:off x="3081520" y="1146585"/>
                                  <a:ext cx="1400400" cy="137239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400" h="1372392">
                                      <a:moveTo>
                                        <a:pt x="0" y="0"/>
                                      </a:moveTo>
                                      <a:lnTo>
                                        <a:pt x="1400400" y="0"/>
                                      </a:lnTo>
                                      <a:lnTo>
                                        <a:pt x="1400400" y="1372392"/>
                                      </a:lnTo>
                                      <a:lnTo>
                                        <a:pt x="0" y="137239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blipFill>
                                  <a:blip r:embed="rId6">
                                    <a:extLst>
                                      <a:ext uri="{96DAC541-7B7A-43D3-8B79-37D633B846F1}">
                                        <asvg:svgBlip xmlns:asvg="http://schemas.microsoft.com/office/drawing/2016/SVG/main" r:embed="rId7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a:blipFill>
                              </wps:spPr>
                              <wps:bodyPr/>
                            </wps:wsp>
                            <wps:wsp>
                              <wps:cNvPr id="1628936828" name="Freeform 4"/>
                              <wps:cNvSpPr/>
                              <wps:spPr>
                                <a:xfrm>
                                  <a:off x="3475181" y="1653150"/>
                                  <a:ext cx="613078" cy="3890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3078" h="389026">
                                      <a:moveTo>
                                        <a:pt x="0" y="0"/>
                                      </a:moveTo>
                                      <a:lnTo>
                                        <a:pt x="613078" y="0"/>
                                      </a:lnTo>
                                      <a:lnTo>
                                        <a:pt x="613078" y="389026"/>
                                      </a:lnTo>
                                      <a:lnTo>
                                        <a:pt x="0" y="3890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blipFill>
                                  <a:blip r:embed="rId8">
                                    <a:extLst>
                                      <a:ext uri="{96DAC541-7B7A-43D3-8B79-37D633B846F1}">
                                        <asvg:svgBlip xmlns:asvg="http://schemas.microsoft.com/office/drawing/2016/SVG/main" r:embe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a:blipFill>
                                <a:ln cap="sq">
                                  <a:noFill/>
                                  <a:prstDash val="solid"/>
                                  <a:miter/>
                                </a:ln>
                              </wps:spPr>
                              <wps:bodyPr/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330AFD55" id="Group 5" o:spid="_x0000_s1026" style="position:absolute;margin-left:-89.25pt;margin-top:-96.75pt;width:611.25pt;height:841.9pt;z-index:251664384;mso-position-horizontal-relative:margin;mso-position-vertical-relative:margin;mso-width-relative:margin" coordorigin="-952" coordsize="77628,1069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">
                    <v:group id="Group 197415129" o:spid="_x0000_s1027" style="position:absolute;left:-952;width:77628;height:106920" coordorigin="-952" coordsize="77628,106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">
                      <v:shape id="Freeform 2" o:spid="_x0000_s1028" style="position:absolute;left:-952;width:77628;height:106920;visibility:visible;mso-wrap-style:square;v-text-anchor:top" coordsize="7560000,106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" path="m,l7560000,r,10692000l,10692000,,xe" fillcolor="#c4bc96 [2414]" stroked="f">
                        <v:path arrowok="t"/>
                      </v:shape>
                      <v:shape id="Freeform 16" o:spid="_x0000_s1029" style="position:absolute;left:3493;top:3469;width:68613;height:99981;visibility:visible;mso-wrap-style:square;v-text-anchor:top" coordsize="2257733,328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" path="m,l2257733,r,3289905l,3289905,,xe" fillcolor="black" stroked="f">
                        <v:fill opacity="0"/>
                        <v:stroke joinstyle="miter" endcap="square"/>
                        <v:path arrowok="t"/>
                      </v:shape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14" o:spid="_x0000_s1030" type="#_x0000_t202" style="position:absolute;left:9680;top:93477;width:56274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" filled="f" stroked="f">
                      <v:textbox style="mso-fit-shape-to-text:t" inset="0,0,0,0">
                        <w:txbxContent>
                          <w:p w14:paraId="1E38AE2E" w14:textId="7BE8B423" w:rsidR="00924398" w:rsidRDefault="00924398" w:rsidP="00924398">
                            <w:pPr>
                              <w:spacing w:line="257" w:lineRule="exact"/>
                              <w:jc w:val="center"/>
                              <w:rPr>
                                <w:rFonts w:ascii="Montserrat" w:hAnsi="Montserrat"/>
                                <w:color w:val="FFFFFF"/>
                                <w:kern w:val="24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FFFFFF"/>
                                <w:kern w:val="24"/>
                              </w:rPr>
                              <w:t>Jan</w:t>
                            </w:r>
                            <w:r>
                              <w:rPr>
                                <w:rFonts w:ascii="Montserrat" w:hAnsi="Montserrat"/>
                                <w:color w:val="FFFFFF"/>
                                <w:kern w:val="24"/>
                              </w:rPr>
                              <w:t xml:space="preserve"> 1</w:t>
                            </w:r>
                            <w:r>
                              <w:rPr>
                                <w:rFonts w:ascii="Montserrat" w:hAnsi="Montserrat"/>
                                <w:color w:val="FFFFFF"/>
                                <w:kern w:val="24"/>
                              </w:rPr>
                              <w:t>6</w:t>
                            </w:r>
                            <w:r>
                              <w:rPr>
                                <w:rFonts w:ascii="Montserrat" w:hAnsi="Montserrat"/>
                                <w:color w:val="FFFFFF"/>
                                <w:kern w:val="24"/>
                              </w:rPr>
                              <w:t>, 202</w:t>
                            </w:r>
                            <w:r>
                              <w:rPr>
                                <w:rFonts w:ascii="Montserrat" w:hAnsi="Montserrat"/>
                                <w:color w:val="FFFFFF"/>
                                <w:kern w:val="24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group id="Group 80336550" o:spid="_x0000_s1031" style="position:absolute;left:14099;top:45980;width:47434;height:12672" coordorigin="14099,45980" coordsize="47434,12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">
                      <v:shape id="TextBox 7" o:spid="_x0000_s1032" type="#_x0000_t202" style="position:absolute;left:14099;top:45980;width:47434;height:4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" filled="f" stroked="f">
                        <v:textbox style="mso-fit-shape-to-text:t" inset="0,0,0,0">
                          <w:txbxContent>
                            <w:p w14:paraId="7F7EDDB1" w14:textId="16AC7A25" w:rsidR="00924398" w:rsidRPr="00924398" w:rsidRDefault="00924398" w:rsidP="00924398">
                              <w:pPr>
                                <w:spacing w:line="535" w:lineRule="exact"/>
                                <w:jc w:val="center"/>
                                <w:rPr>
                                  <w:rFonts w:ascii="Montserrat" w:hAnsi="Montserrat"/>
                                  <w:b/>
                                  <w:bCs/>
                                  <w:color w:val="FFFFFF"/>
                                  <w:kern w:val="24"/>
                                  <w:sz w:val="46"/>
                                  <w:szCs w:val="46"/>
                                  <w:lang w:val="en-CA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olor w:val="FFFFFF"/>
                                  <w:kern w:val="24"/>
                                  <w:sz w:val="46"/>
                                  <w:szCs w:val="46"/>
                                  <w:lang w:val="en-CA"/>
                                </w:rPr>
                                <w:t xml:space="preserve">Tire Defect Detection </w:t>
                              </w:r>
                            </w:p>
                          </w:txbxContent>
                        </v:textbox>
                      </v:shape>
                      <v:shape id="TextBox 8" o:spid="_x0000_s1033" type="#_x0000_t202" style="position:absolute;left:22954;top:51362;width:31242;height:7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" filled="f" stroked="f">
                        <v:textbox style="mso-fit-shape-to-text:t" inset="0,0,0,0">
                          <w:txbxContent>
                            <w:p w14:paraId="410BDE57" w14:textId="3C437B23" w:rsidR="00924398" w:rsidRDefault="00924398" w:rsidP="00924398">
                              <w:pPr>
                                <w:spacing w:line="374" w:lineRule="exact"/>
                                <w:jc w:val="center"/>
                                <w:rPr>
                                  <w:rFonts w:ascii="Montserrat" w:hAnsi="Montserrat"/>
                                  <w:b/>
                                  <w:bCs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 xml:space="preserve">By: </w:t>
                              </w: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Chrishan Bastiampillai</w:t>
                              </w:r>
                            </w:p>
                            <w:p w14:paraId="34D51F49" w14:textId="48CC7309" w:rsidR="00924398" w:rsidRDefault="00924398" w:rsidP="00924398">
                              <w:pPr>
                                <w:spacing w:line="374" w:lineRule="exact"/>
                                <w:jc w:val="center"/>
                                <w:rPr>
                                  <w:rFonts w:ascii="Montserrat" w:hAnsi="Montserrat"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249289D</w:t>
                              </w:r>
                            </w:p>
                          </w:txbxContent>
                        </v:textbox>
                      </v:shape>
                    </v:group>
                    <v:group id="Group 1195421583" o:spid="_x0000_s1034" style="position:absolute;left:30815;top:11465;width:14004;height:13724" coordorigin="30815,11465" coordsize="14004,13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">
                      <v:shape id="Freeform 3" o:spid="_x0000_s1035" style="position:absolute;left:30815;top:11465;width:14004;height:13724;visibility:visible;mso-wrap-style:square;v-text-anchor:top" coordsize="1400400,137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" path="m,l1400400,r,1372392l,1372392,,xe" stroked="f">
                        <v:fill r:id="rId10" o:title="" recolor="t" rotate="t" type="frame"/>
                        <v:path arrowok="t"/>
                      </v:shape>
                      <v:shape id="Freeform 4" o:spid="_x0000_s1036" style="position:absolute;left:34751;top:16531;width:6131;height:3890;visibility:visible;mso-wrap-style:square;v-text-anchor:top" coordsize="613078,389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" path="m,l613078,r,389026l,389026,,xe" stroked="f">
                        <v:fill r:id="rId11" o:title="" recolor="t" rotate="t" type="frame"/>
                        <v:stroke joinstyle="miter" endcap="square"/>
                        <v:path arrowok="t"/>
                      </v:shape>
                    </v:group>
                    <w10:wrap anchorx="margin" anchory="margin"/>
                  </v:group>
                </w:pict>
              </mc:Fallback>
            </mc:AlternateContent>
          </w:r>
        </w:p>
        <w:p w14:paraId="3B099ED9" w14:textId="12146247" w:rsidR="00924398" w:rsidRDefault="0092439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1" locked="0" layoutInCell="1" allowOverlap="1" wp14:anchorId="3F4E96F3" wp14:editId="10E4CDC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4013B5" w14:textId="77777777" w:rsidR="00924398" w:rsidRDefault="00924398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3F4E96F3" id="Rectangle 257" o:spid="_x0000_s1037" style="position:absolute;margin-left:0;margin-top:0;width:581.4pt;height:752.4pt;z-index:-25165516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" fillcolor="#dbe5f1 [660]" stroked="f" strokeweight="2pt">
                    <v:fill color2="#95b3d7 [1940]" rotate="t" focusposition=".5,.5" focussize="" focus="100%" type="gradientRadial"/>
                    <v:textbox inset="21.6pt,,21.6pt">
                      <w:txbxContent>
                        <w:p w14:paraId="6E4013B5" w14:textId="77777777" w:rsidR="00924398" w:rsidRDefault="00924398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 wp14:anchorId="40D877CF" wp14:editId="460A670E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92A915F" w14:textId="7B235DD2" w:rsidR="00924398" w:rsidRDefault="00924398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F81BD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F81BD" w:themeColor="accent1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F497D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7117D9C0" w14:textId="16D33DE6" w:rsidR="00924398" w:rsidRDefault="00924398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F497D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F497D" w:themeColor="text2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0D877CF" id="Text Box 265" o:spid="_x0000_s1038" type="#_x0000_t202" style="position:absolute;margin-left:0;margin-top:0;width:220.3pt;height:194.9pt;z-index:25165619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9cSJA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F81BD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92A915F" w14:textId="7B235DD2" w:rsidR="00924398" w:rsidRDefault="00924398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F81BD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F81BD" w:themeColor="accent1"/>
                                  <w:sz w:val="72"/>
                                  <w:szCs w:val="7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F497D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117D9C0" w14:textId="16D33DE6" w:rsidR="00924398" w:rsidRDefault="00924398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F497D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F497D" w:themeColor="text2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31451AC" w14:textId="6573C143" w:rsidR="00924398" w:rsidRDefault="00924398">
          <w:r>
            <w:br w:type="page"/>
          </w:r>
        </w:p>
      </w:sdtContent>
    </w:sdt>
    <w:p w14:paraId="7BC5C737" w14:textId="5A5D8858" w:rsidR="00147E91" w:rsidRPr="003E7CA9" w:rsidRDefault="00000000">
      <w:pPr>
        <w:pStyle w:val="Heading1"/>
      </w:pPr>
      <w:r w:rsidRPr="003E7CA9">
        <w:lastRenderedPageBreak/>
        <w:t>Tire Defect Detection – Model Training &amp; Explainability Report</w:t>
      </w:r>
    </w:p>
    <w:p w14:paraId="6D78800B" w14:textId="77777777" w:rsidR="00147E91" w:rsidRPr="003E7CA9" w:rsidRDefault="00000000">
      <w:pPr>
        <w:pStyle w:val="Heading2"/>
      </w:pPr>
      <w:r w:rsidRPr="003E7CA9">
        <w:t>1. Project Overview</w:t>
      </w:r>
    </w:p>
    <w:p w14:paraId="42D50887" w14:textId="7CD0CED9" w:rsidR="00147E91" w:rsidRPr="003E7CA9" w:rsidRDefault="00000000">
      <w:r w:rsidRPr="003E7CA9">
        <w:t xml:space="preserve">This project aims to automatically detect defective tires using supervised machine learning on manufacturing and environmental sensor data. The solution supports </w:t>
      </w:r>
      <w:r w:rsidR="003E7CA9">
        <w:t>QA &amp; R&amp;D</w:t>
      </w:r>
      <w:r w:rsidRPr="003E7CA9">
        <w:t xml:space="preserve"> teams by identifying potential defects early, reducing waste, and improving manufacturing consistency.</w:t>
      </w:r>
    </w:p>
    <w:p w14:paraId="01B4F77E" w14:textId="77777777" w:rsidR="00147E91" w:rsidRPr="003E7CA9" w:rsidRDefault="00000000">
      <w:pPr>
        <w:pStyle w:val="Heading2"/>
      </w:pPr>
      <w:r w:rsidRPr="003E7CA9">
        <w:t>2. Dataset Summary</w:t>
      </w:r>
    </w:p>
    <w:p w14:paraId="16874516" w14:textId="77777777" w:rsidR="00147E91" w:rsidRPr="003E7CA9" w:rsidRDefault="00000000">
      <w:r w:rsidRPr="003E7CA9">
        <w:t>The dataset was split into Training (8,402 records), Validation (1,818 records), and Test (1,780 records) sets to ensure unbiased model evaluation.</w:t>
      </w:r>
    </w:p>
    <w:p w14:paraId="71F69794" w14:textId="00095725" w:rsidR="003E7CA9" w:rsidRPr="003E7CA9" w:rsidRDefault="003E7CA9">
      <w:r w:rsidRPr="003E7CA9">
        <w:drawing>
          <wp:inline distT="0" distB="0" distL="0" distR="0" wp14:anchorId="0160DE32" wp14:editId="01298D84">
            <wp:extent cx="5486400" cy="1235075"/>
            <wp:effectExtent l="19050" t="19050" r="19050" b="22225"/>
            <wp:docPr id="107769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92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5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722C31" w14:textId="77777777" w:rsidR="00147E91" w:rsidRPr="003E7CA9" w:rsidRDefault="00000000">
      <w:pPr>
        <w:pStyle w:val="Heading2"/>
      </w:pPr>
      <w:r w:rsidRPr="003E7CA9">
        <w:t>3. Features and Target</w:t>
      </w:r>
    </w:p>
    <w:p w14:paraId="5D16446B" w14:textId="77777777" w:rsidR="00147E91" w:rsidRPr="003E7CA9" w:rsidRDefault="00000000">
      <w:r w:rsidRPr="003E7CA9">
        <w:t>The model uses 21 engineered features derived from sensor readings, process parameters, and environmental conditions. The target variable is binary: Defect (1) or Non-Defect (0). Defects represent approximately 7.25% of the data.</w:t>
      </w:r>
    </w:p>
    <w:p w14:paraId="6172A39A" w14:textId="05F4B9B8" w:rsidR="003E7CA9" w:rsidRPr="003E7CA9" w:rsidRDefault="003E7CA9">
      <w:r w:rsidRPr="003E7CA9">
        <w:drawing>
          <wp:inline distT="0" distB="0" distL="0" distR="0" wp14:anchorId="188584EA" wp14:editId="132C62E5">
            <wp:extent cx="5486400" cy="1620520"/>
            <wp:effectExtent l="19050" t="19050" r="19050" b="17780"/>
            <wp:docPr id="36311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12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0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4B96F0" w14:textId="77777777" w:rsidR="00147E91" w:rsidRPr="003E7CA9" w:rsidRDefault="00000000">
      <w:pPr>
        <w:pStyle w:val="Heading2"/>
      </w:pPr>
      <w:r w:rsidRPr="003E7CA9">
        <w:t>4. Data Preprocessing</w:t>
      </w:r>
    </w:p>
    <w:p w14:paraId="00EA3568" w14:textId="77777777" w:rsidR="00147E91" w:rsidRPr="003E7CA9" w:rsidRDefault="00000000">
      <w:r w:rsidRPr="003E7CA9">
        <w:t>Data preprocessing included handling missing values, encoding categorical variables, feature scaling, and feature engineering. The final model input consists of 349 processed features.</w:t>
      </w:r>
    </w:p>
    <w:p w14:paraId="60CDCF1B" w14:textId="1CB640B8" w:rsidR="003E7CA9" w:rsidRPr="003E7CA9" w:rsidRDefault="003E7CA9">
      <w:r w:rsidRPr="003E7CA9">
        <w:lastRenderedPageBreak/>
        <w:drawing>
          <wp:inline distT="0" distB="0" distL="0" distR="0" wp14:anchorId="16DD9982" wp14:editId="6643A503">
            <wp:extent cx="5486400" cy="959485"/>
            <wp:effectExtent l="19050" t="19050" r="19050" b="12065"/>
            <wp:docPr id="177532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28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9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0F7D72" w14:textId="77777777" w:rsidR="00147E91" w:rsidRPr="003E7CA9" w:rsidRDefault="00000000">
      <w:pPr>
        <w:pStyle w:val="Heading2"/>
      </w:pPr>
      <w:r w:rsidRPr="003E7CA9">
        <w:t>5. Model Training</w:t>
      </w:r>
    </w:p>
    <w:p w14:paraId="514C4DC3" w14:textId="77777777" w:rsidR="00147E91" w:rsidRPr="003E7CA9" w:rsidRDefault="00000000">
      <w:r w:rsidRPr="003E7CA9">
        <w:t>A tree-based ensemble model (Gradient Boosted Trees) was trained with class weighting to handle class imbalance. Early stopping and validation monitoring were used to prevent overfitting.</w:t>
      </w:r>
    </w:p>
    <w:p w14:paraId="7CB195F5" w14:textId="0EAAC53C" w:rsidR="003E7CA9" w:rsidRPr="003E7CA9" w:rsidRDefault="003E7CA9">
      <w:r w:rsidRPr="003E7CA9">
        <w:drawing>
          <wp:inline distT="0" distB="0" distL="0" distR="0" wp14:anchorId="485D4BB7" wp14:editId="4041A956">
            <wp:extent cx="5486400" cy="1243330"/>
            <wp:effectExtent l="19050" t="19050" r="19050" b="13970"/>
            <wp:docPr id="131108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88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3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5024E4" w14:textId="77777777" w:rsidR="00147E91" w:rsidRPr="003E7CA9" w:rsidRDefault="00000000">
      <w:pPr>
        <w:pStyle w:val="Heading2"/>
      </w:pPr>
      <w:r w:rsidRPr="003E7CA9">
        <w:t>6. Model Evaluation</w:t>
      </w:r>
    </w:p>
    <w:p w14:paraId="58A42853" w14:textId="77777777" w:rsidR="00147E91" w:rsidRPr="003E7CA9" w:rsidRDefault="00000000">
      <w:r w:rsidRPr="003E7CA9">
        <w:t>On the test dataset, the model achieved 87.98% accuracy, with a precision of 12.04%, recall of 9.85%, and F1-score of 10.83%. These results reflect the challenges of imbalanced defect detection problems.</w:t>
      </w:r>
    </w:p>
    <w:p w14:paraId="5BC15375" w14:textId="376F937A" w:rsidR="003E7CA9" w:rsidRPr="003E7CA9" w:rsidRDefault="003E7CA9">
      <w:r w:rsidRPr="003E7CA9">
        <w:drawing>
          <wp:inline distT="0" distB="0" distL="0" distR="0" wp14:anchorId="4E7993CC" wp14:editId="4B3A40BF">
            <wp:extent cx="5486400" cy="2573020"/>
            <wp:effectExtent l="19050" t="19050" r="19050" b="17780"/>
            <wp:docPr id="147280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04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3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ABEEC4" w14:textId="77777777" w:rsidR="00147E91" w:rsidRPr="003E7CA9" w:rsidRDefault="00000000">
      <w:pPr>
        <w:pStyle w:val="Heading2"/>
      </w:pPr>
      <w:r w:rsidRPr="003E7CA9">
        <w:t>7. Explainability with SHAP</w:t>
      </w:r>
    </w:p>
    <w:p w14:paraId="5AF39D48" w14:textId="77777777" w:rsidR="00147E91" w:rsidRPr="003E7CA9" w:rsidRDefault="00000000">
      <w:r w:rsidRPr="003E7CA9">
        <w:t>SHAP (Shapley Additive Explanations) was used to provide both global and local interpretability. Key drivers include curing temperature, ambient humidity, tire weight, and uniformity metrics.</w:t>
      </w:r>
    </w:p>
    <w:p w14:paraId="1A06A042" w14:textId="34417576" w:rsidR="003E7CA9" w:rsidRPr="003E7CA9" w:rsidRDefault="003E7CA9">
      <w:r w:rsidRPr="003E7CA9">
        <w:lastRenderedPageBreak/>
        <w:drawing>
          <wp:inline distT="0" distB="0" distL="0" distR="0" wp14:anchorId="4E43FC12" wp14:editId="747767F6">
            <wp:extent cx="3514725" cy="3596085"/>
            <wp:effectExtent l="19050" t="19050" r="9525" b="23495"/>
            <wp:docPr id="94182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26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6277" cy="3618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DEE440" w14:textId="77777777" w:rsidR="003E7CA9" w:rsidRPr="003E7CA9" w:rsidRDefault="003E7CA9"/>
    <w:p w14:paraId="4C5E2B88" w14:textId="6DD5E5C2" w:rsidR="003E7CA9" w:rsidRPr="003E7CA9" w:rsidRDefault="003E7CA9">
      <w:r w:rsidRPr="003E7CA9">
        <w:drawing>
          <wp:inline distT="0" distB="0" distL="0" distR="0" wp14:anchorId="41DC287B" wp14:editId="542C628B">
            <wp:extent cx="3533775" cy="3533775"/>
            <wp:effectExtent l="19050" t="19050" r="28575" b="28575"/>
            <wp:docPr id="71729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98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533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AA3997" w14:textId="77777777" w:rsidR="003E7CA9" w:rsidRPr="003E7CA9" w:rsidRDefault="003E7CA9"/>
    <w:p w14:paraId="2F29C010" w14:textId="2A1D0857" w:rsidR="003E7CA9" w:rsidRPr="003E7CA9" w:rsidRDefault="003E7CA9">
      <w:r w:rsidRPr="003E7CA9">
        <w:lastRenderedPageBreak/>
        <w:drawing>
          <wp:inline distT="0" distB="0" distL="0" distR="0" wp14:anchorId="36D5C0E1" wp14:editId="72E6542C">
            <wp:extent cx="5486400" cy="2587625"/>
            <wp:effectExtent l="19050" t="19050" r="19050" b="22225"/>
            <wp:docPr id="126884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421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7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E5C951" w14:textId="77777777" w:rsidR="00147E91" w:rsidRPr="003E7CA9" w:rsidRDefault="00000000">
      <w:pPr>
        <w:pStyle w:val="Heading2"/>
      </w:pPr>
      <w:r w:rsidRPr="003E7CA9">
        <w:t>8. Threshold Tuning</w:t>
      </w:r>
    </w:p>
    <w:p w14:paraId="6069136C" w14:textId="77777777" w:rsidR="00147E91" w:rsidRPr="003E7CA9" w:rsidRDefault="00000000">
      <w:r w:rsidRPr="003E7CA9">
        <w:t>Threshold analysis was conducted to balance precision and recall based on operational risk preferences, allowing flexible deployment strategies.</w:t>
      </w:r>
    </w:p>
    <w:p w14:paraId="7CC0623D" w14:textId="4188AA5E" w:rsidR="003E7CA9" w:rsidRPr="003E7CA9" w:rsidRDefault="003E7CA9">
      <w:r w:rsidRPr="003E7CA9">
        <w:drawing>
          <wp:inline distT="0" distB="0" distL="0" distR="0" wp14:anchorId="32FCA387" wp14:editId="497B8527">
            <wp:extent cx="5486400" cy="1129665"/>
            <wp:effectExtent l="19050" t="19050" r="19050" b="13335"/>
            <wp:docPr id="6111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2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9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1AFEC3" w14:textId="77777777" w:rsidR="00147E91" w:rsidRPr="003E7CA9" w:rsidRDefault="00000000">
      <w:pPr>
        <w:pStyle w:val="Heading2"/>
      </w:pPr>
      <w:r w:rsidRPr="003E7CA9">
        <w:t>9. Model Persistence</w:t>
      </w:r>
    </w:p>
    <w:p w14:paraId="38AC413A" w14:textId="77777777" w:rsidR="00147E91" w:rsidRPr="003E7CA9" w:rsidRDefault="00000000">
      <w:r w:rsidRPr="003E7CA9">
        <w:t>The trained model was successfully saved and can be reloaded for inference without retraining, making it suitable for production deployment.</w:t>
      </w:r>
    </w:p>
    <w:p w14:paraId="434F255D" w14:textId="77777777" w:rsidR="00147E91" w:rsidRPr="003E7CA9" w:rsidRDefault="00000000">
      <w:pPr>
        <w:pStyle w:val="Heading2"/>
      </w:pPr>
      <w:r w:rsidRPr="003E7CA9">
        <w:t>10. Conclusion</w:t>
      </w:r>
    </w:p>
    <w:p w14:paraId="4E592BB7" w14:textId="77777777" w:rsidR="00147E91" w:rsidRDefault="00000000">
      <w:r w:rsidRPr="003E7CA9">
        <w:t>This project demonstrates a production-ready, explainable machine learning solution for tire defect detection, providing both strong predictive performance and transparent decision support for manufacturing quality assurance.</w:t>
      </w:r>
    </w:p>
    <w:p w14:paraId="4F18BCF3" w14:textId="34D705B0" w:rsidR="003E7CA9" w:rsidRPr="003E7CA9" w:rsidRDefault="003E7CA9" w:rsidP="003E7CA9">
      <w:pPr>
        <w:pStyle w:val="Heading2"/>
      </w:pPr>
      <w:r>
        <w:t>11. Demo</w:t>
      </w:r>
    </w:p>
    <w:p w14:paraId="3510CA1C" w14:textId="7E009E5F" w:rsidR="003E7CA9" w:rsidRPr="003E7CA9" w:rsidRDefault="003E7CA9">
      <w:hyperlink r:id="rId21" w:history="1">
        <w:r w:rsidRPr="003E7CA9">
          <w:rPr>
            <w:rStyle w:val="Hyperlink"/>
          </w:rPr>
          <w:t>chrishan-92/Tire-Defects-Analysis</w:t>
        </w:r>
      </w:hyperlink>
    </w:p>
    <w:sectPr w:rsidR="003E7CA9" w:rsidRPr="003E7CA9" w:rsidSect="00924398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7974559">
    <w:abstractNumId w:val="8"/>
  </w:num>
  <w:num w:numId="2" w16cid:durableId="340595600">
    <w:abstractNumId w:val="6"/>
  </w:num>
  <w:num w:numId="3" w16cid:durableId="419178468">
    <w:abstractNumId w:val="5"/>
  </w:num>
  <w:num w:numId="4" w16cid:durableId="146243192">
    <w:abstractNumId w:val="4"/>
  </w:num>
  <w:num w:numId="5" w16cid:durableId="814377396">
    <w:abstractNumId w:val="7"/>
  </w:num>
  <w:num w:numId="6" w16cid:durableId="1934850559">
    <w:abstractNumId w:val="3"/>
  </w:num>
  <w:num w:numId="7" w16cid:durableId="165487265">
    <w:abstractNumId w:val="2"/>
  </w:num>
  <w:num w:numId="8" w16cid:durableId="975110181">
    <w:abstractNumId w:val="1"/>
  </w:num>
  <w:num w:numId="9" w16cid:durableId="1981226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E91"/>
    <w:rsid w:val="0015074B"/>
    <w:rsid w:val="0029639D"/>
    <w:rsid w:val="00326F90"/>
    <w:rsid w:val="003E7CA9"/>
    <w:rsid w:val="00924398"/>
    <w:rsid w:val="00AA1D8D"/>
    <w:rsid w:val="00B47730"/>
    <w:rsid w:val="00C92EE7"/>
    <w:rsid w:val="00CB0664"/>
    <w:rsid w:val="00F01E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C20E4"/>
  <w14:defaultImageDpi w14:val="300"/>
  <w15:docId w15:val="{F07E256A-0ECD-464E-AFD8-99C05E83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3E7CA9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A9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E7CA9"/>
    <w:rPr>
      <w:rFonts w:eastAsiaTheme="majorEastAsia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E7CA9"/>
    <w:rPr>
      <w:rFonts w:eastAsiaTheme="majorEastAsia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E7C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CA9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924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github.com/chrishan-92/Tire-Defects-Analysis" TargetMode="Externa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5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Chrishan Bastiampillai</cp:lastModifiedBy>
  <cp:revision>2</cp:revision>
  <dcterms:created xsi:type="dcterms:W3CDTF">2013-12-23T23:15:00Z</dcterms:created>
  <dcterms:modified xsi:type="dcterms:W3CDTF">2026-01-17T02:49:00Z</dcterms:modified>
  <cp:category/>
</cp:coreProperties>
</file>